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Read and write numerals 6 to 10</w:t>
      </w:r>
    </w:p>
    <w:p>
      <w:pPr>
        <w:jc w:val="center"/>
      </w:pPr>
      <w:r>
        <w:rPr>
          <w:color w:val="64748B"/>
        </w:rPr>
        <w:t>Year 1 Maths | Autumn | Week 2 | Day 2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Read numerals from 6 to 10 and form each numeral correctly.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count and represent quantities from 6 to 10.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numeral, number, read, write, form, six, seven, eight, nine, ten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Large numeral cards, sand or tracing trays, whiteboards, ten frames, counters, numeral formation strips and slides.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say the number shown by a numeral.</w:t>
      </w:r>
    </w:p>
    <w:p>
      <w:pPr>
        <w:pStyle w:val="ListBullet"/>
        <w:spacing w:after="60"/>
      </w:pPr>
      <w:r>
        <w:t>I can match a numeral to its quantity.</w:t>
      </w:r>
    </w:p>
    <w:p>
      <w:pPr>
        <w:pStyle w:val="ListBullet"/>
        <w:spacing w:after="60"/>
      </w:pPr>
      <w:r>
        <w:t>I can form numerals 6 to 10 correctly.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Show dot cards from 6 to 10. Children hold up or point to the matching numeral card.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Count a set, then choose the numeral that records the quantity.</w:t>
              <w:br/>
              <w:t>2. Say the numeral name before writing it.</w:t>
              <w:br/>
              <w:t>3. Model the starting point and movement for 6, 7, 8, 9 and 10.</w:t>
              <w:br/>
              <w:t>4. Check the written numeral against a clear numeral card.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sky-write each numeral, trace it with a finger, then write it on a whiteboard and match it to a ten-frame card.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Lower support traces and matches numerals. Expected pupils read, write and match independently. Higher challenge pupils diagnose reversed or mismatched numerals.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Display five numeral cards, including one reversed numeral. Children identify it, explain the issue and model the correct formation.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reverses 6 or 9. Place the numeral beside a matching ten-frame quantity and model the starting point and direction slowly.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6.</w:t>
      </w:r>
    </w:p>
    <w:p>
      <w:pPr>
        <w:spacing w:after="60"/>
      </w:pPr>
      <w:r>
        <w:rPr>
          <w:b/>
        </w:rPr>
        <w:t xml:space="preserve">2. </w:t>
      </w:r>
      <w:r>
        <w:t>8.</w:t>
      </w:r>
    </w:p>
    <w:p>
      <w:pPr>
        <w:spacing w:after="60"/>
      </w:pPr>
      <w:r>
        <w:rPr>
          <w:b/>
        </w:rPr>
        <w:t xml:space="preserve">3. </w:t>
      </w:r>
      <w:r>
        <w:t>Nine.</w:t>
      </w:r>
    </w:p>
    <w:p>
      <w:pPr>
        <w:spacing w:after="60"/>
      </w:pPr>
      <w:r>
        <w:rPr>
          <w:b/>
        </w:rPr>
        <w:t xml:space="preserve">4. </w:t>
      </w:r>
      <w:r>
        <w:t>1 and 0.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Three correctly formed sixes.</w:t>
      </w:r>
    </w:p>
    <w:p>
      <w:pPr>
        <w:spacing w:after="60"/>
      </w:pPr>
      <w:r>
        <w:rPr>
          <w:b/>
        </w:rPr>
        <w:t xml:space="preserve">2. </w:t>
      </w:r>
      <w:r>
        <w:t>Three correctly formed sevens.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9.</w:t>
      </w:r>
    </w:p>
    <w:p>
      <w:pPr>
        <w:spacing w:after="60"/>
      </w:pPr>
      <w:r>
        <w:rPr>
          <w:b/>
        </w:rPr>
        <w:t xml:space="preserve">5. </w:t>
      </w:r>
      <w:r>
        <w:t>8.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6, 7, 8, 9, 10.</w:t>
      </w:r>
    </w:p>
    <w:p>
      <w:pPr>
        <w:spacing w:after="60"/>
      </w:pPr>
      <w:r>
        <w:rPr>
          <w:b/>
        </w:rPr>
        <w:t xml:space="preserve">2. </w:t>
      </w:r>
      <w:r>
        <w:t>Seven and ten.</w:t>
      </w:r>
    </w:p>
    <w:p>
      <w:pPr>
        <w:spacing w:after="60"/>
      </w:pPr>
      <w:r>
        <w:rPr>
          <w:b/>
        </w:rPr>
        <w:t xml:space="preserve">3. </w:t>
      </w:r>
      <w:r>
        <w:t>Each numeral matches the equal set.</w:t>
      </w:r>
    </w:p>
    <w:p>
      <w:pPr>
        <w:spacing w:after="60"/>
      </w:pPr>
      <w:r>
        <w:rPr>
          <w:b/>
        </w:rPr>
        <w:t xml:space="preserve">4. </w:t>
      </w:r>
      <w:r>
        <w:t>6, 9, 10.</w:t>
      </w:r>
    </w:p>
    <w:p>
      <w:pPr>
        <w:spacing w:after="60"/>
      </w:pPr>
      <w:r>
        <w:rPr>
          <w:b/>
        </w:rPr>
        <w:t xml:space="preserve">5. </w:t>
      </w:r>
      <w:r>
        <w:t>The reversed numeral is rewritten correctly.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Each drawing matches its numeral.</w:t>
      </w:r>
    </w:p>
    <w:p>
      <w:pPr>
        <w:spacing w:after="60"/>
      </w:pPr>
      <w:r>
        <w:rPr>
          <w:b/>
        </w:rPr>
        <w:t xml:space="preserve">2. </w:t>
      </w:r>
      <w:r>
        <w:t>Change 9 to 8, or add one counter.</w:t>
      </w:r>
    </w:p>
    <w:p>
      <w:pPr>
        <w:spacing w:after="60"/>
      </w:pPr>
      <w:r>
        <w:rPr>
          <w:b/>
        </w:rPr>
        <w:t xml:space="preserve">3. </w:t>
      </w:r>
      <w:r>
        <w:t>6, 7, 8, 9, 10.</w:t>
      </w:r>
    </w:p>
    <w:p>
      <w:pPr>
        <w:spacing w:after="60"/>
      </w:pPr>
      <w:r>
        <w:rPr>
          <w:b/>
        </w:rPr>
        <w:t xml:space="preserve">4. </w:t>
      </w:r>
      <w:r>
        <w:t>8 and 9.</w:t>
      </w:r>
    </w:p>
    <w:p>
      <w:pPr>
        <w:spacing w:after="60"/>
      </w:pPr>
      <w:r>
        <w:rPr>
          <w:b/>
        </w:rPr>
        <w:t xml:space="preserve">5. </w:t>
      </w:r>
      <w:r>
        <w:t>Answers vary; mismatch and correction must be valid.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