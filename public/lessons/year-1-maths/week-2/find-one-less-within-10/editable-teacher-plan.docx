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Find one less within 10</w:t>
      </w:r>
    </w:p>
    <w:p>
      <w:pPr>
        <w:jc w:val="center"/>
      </w:pPr>
      <w:r>
        <w:rPr>
          <w:color w:val="64748B"/>
        </w:rPr>
        <w:t>Year 1 Maths | Autumn | Week 2 | Day 5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Find one less than a number or quantity within 10.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find one more within 10 and use a 0 to 10 number track.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one less, take away, decrease, previous, total, number track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Counters, cubes, ten frames, number tracks, numeral cards, story props, mini whiteboards and slides.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remove exactly one object.</w:t>
      </w:r>
    </w:p>
    <w:p>
      <w:pPr>
        <w:pStyle w:val="ListBullet"/>
        <w:spacing w:after="60"/>
      </w:pPr>
      <w:r>
        <w:t>I can say the previous number in the sequence.</w:t>
      </w:r>
    </w:p>
    <w:p>
      <w:pPr>
        <w:pStyle w:val="ListBullet"/>
        <w:spacing w:after="60"/>
      </w:pPr>
      <w:r>
        <w:t>I can explain that one less makes the total decrease by one.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Count backwards from 10 to 0 with actions. Pause after a number so children say the next number in the backwards sequence.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Build a set of 8 counters and confirm the total.</w:t>
              <w:br/>
              <w:t>2. Remove exactly one counter while saying one less.</w:t>
              <w:br/>
              <w:t>3. Recognise or count the new total as 7.</w:t>
              <w:br/>
              <w:t>4. Show the same change by moving one step back from 8 to 7 on a number track.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choose a numeral card from 1 to 10, build it, remove one and complete: One less than __ is __.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Lower support removes real objects and uses tracks. Expected pupils solve pictorial and numeral questions. Higher challenge pupils reason backwards and compare one-more and one-less relationships.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a closed box labelled 9 objects. Remove one object visibly. Children predict the remaining total and explain the number-track move.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moves forwards because that was practised for one more. Contrast arrows and gestures: one less means one step back towards zero.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4.</w:t>
      </w:r>
    </w:p>
    <w:p>
      <w:pPr>
        <w:spacing w:after="60"/>
      </w:pPr>
      <w:r>
        <w:rPr>
          <w:b/>
        </w:rPr>
        <w:t xml:space="preserve">2. </w:t>
      </w:r>
      <w:r>
        <w:t>6.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9.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4.</w:t>
      </w:r>
    </w:p>
    <w:p>
      <w:pPr>
        <w:spacing w:after="60"/>
      </w:pPr>
      <w:r>
        <w:rPr>
          <w:b/>
        </w:rPr>
        <w:t xml:space="preserve">2. </w:t>
      </w:r>
      <w:r>
        <w:t>5.</w:t>
      </w:r>
    </w:p>
    <w:p>
      <w:pPr>
        <w:spacing w:after="60"/>
      </w:pPr>
      <w:r>
        <w:rPr>
          <w:b/>
        </w:rPr>
        <w:t xml:space="preserve">3. </w:t>
      </w:r>
      <w:r>
        <w:t>7.</w:t>
      </w:r>
    </w:p>
    <w:p>
      <w:pPr>
        <w:spacing w:after="60"/>
      </w:pPr>
      <w:r>
        <w:rPr>
          <w:b/>
        </w:rPr>
        <w:t xml:space="preserve">4. </w:t>
      </w:r>
      <w:r>
        <w:t>9.</w:t>
      </w:r>
    </w:p>
    <w:p>
      <w:pPr>
        <w:spacing w:after="60"/>
      </w:pPr>
      <w:r>
        <w:rPr>
          <w:b/>
        </w:rPr>
        <w:t xml:space="preserve">5. </w:t>
      </w:r>
      <w:r>
        <w:t>6.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3, 6 and 9.</w:t>
      </w:r>
    </w:p>
    <w:p>
      <w:pPr>
        <w:spacing w:after="60"/>
      </w:pPr>
      <w:r>
        <w:rPr>
          <w:b/>
        </w:rPr>
        <w:t xml:space="preserve">2. </w:t>
      </w:r>
      <w:r>
        <w:t>9.</w:t>
      </w:r>
    </w:p>
    <w:p>
      <w:pPr>
        <w:spacing w:after="60"/>
      </w:pPr>
      <w:r>
        <w:rPr>
          <w:b/>
        </w:rPr>
        <w:t xml:space="preserve">3. </w:t>
      </w:r>
      <w:r>
        <w:t>8.</w:t>
      </w:r>
    </w:p>
    <w:p>
      <w:pPr>
        <w:spacing w:after="60"/>
      </w:pPr>
      <w:r>
        <w:rPr>
          <w:b/>
        </w:rPr>
        <w:t xml:space="preserve">4. </w:t>
      </w:r>
      <w:r>
        <w:t>False; it is 5 because one less decreases the number.</w:t>
      </w:r>
    </w:p>
    <w:p>
      <w:pPr>
        <w:spacing w:after="60"/>
      </w:pPr>
      <w:r>
        <w:rPr>
          <w:b/>
        </w:rPr>
        <w:t xml:space="preserve">5. </w:t>
      </w:r>
      <w:r>
        <w:t>One less than 10 is 9.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7.</w:t>
      </w:r>
    </w:p>
    <w:p>
      <w:pPr>
        <w:spacing w:after="60"/>
      </w:pPr>
      <w:r>
        <w:rPr>
          <w:b/>
        </w:rPr>
        <w:t xml:space="preserve">2. </w:t>
      </w:r>
      <w:r>
        <w:t>Change 7 to 8, or change 9 to 8.</w:t>
      </w:r>
    </w:p>
    <w:p>
      <w:pPr>
        <w:spacing w:after="60"/>
      </w:pPr>
      <w:r>
        <w:rPr>
          <w:b/>
        </w:rPr>
        <w:t xml:space="preserve">3. </w:t>
      </w:r>
      <w:r>
        <w:t>7 to 6, 8 to 7, 9 to 8, 10 to 9.</w:t>
      </w:r>
    </w:p>
    <w:p>
      <w:pPr>
        <w:spacing w:after="60"/>
      </w:pPr>
      <w:r>
        <w:rPr>
          <w:b/>
        </w:rPr>
        <w:t xml:space="preserve">4. </w:t>
      </w:r>
      <w:r>
        <w:t>Both equal 7.</w:t>
      </w:r>
    </w:p>
    <w:p>
      <w:pPr>
        <w:spacing w:after="60"/>
      </w:pPr>
      <w:r>
        <w:rPr>
          <w:b/>
        </w:rPr>
        <w:t xml:space="preserve">5. </w:t>
      </w:r>
      <w:r>
        <w:t>A valid story begins with 9 and removes one.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