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mental addition and subtraction strategies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7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mentally with large numbers using efficient strategies.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place-value chart, empty number lines, strategy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Recall number facts and use place value, partitioning, compensation and inverse operations.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499,999 + 235,678 mentally. Think aloud: Notice the number structure before choosing a method. Use a known fact, partition or compensation to calculate efficiently. Check the size of the result using estimation or an inverse operation. Answer: 735,677.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802,000 - 399,998 mentally. Delay the reveal. Expected answer: 402,002.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675,450 + 99,999.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675,450 + 99,999. Address Miro's error: Compensate by subtracting 1 after adding 500,000.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802,000 - 399,998 mentally.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675,450 + 99,999.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Explain two mental methods for 1,000,000 - 456,789.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mental addition and subtraction strategies. Recall number facts and use place value, partitioning, compensation and inverse operations.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mental, compensation, partition, estimate, inverse, reasonable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500,000 instead of 499,999 and forgets to adjust.  |  Correction: Compensate by subtracting 1 after adding 500,000.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