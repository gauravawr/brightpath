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Estimate the size of answers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7  |  Day 3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estimate answers and identify unreasonable results.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Mini whiteboards, place-value chart, empty number lines, strategy cards.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Recall number facts and use place value, partitioning, compensation and inverse operations.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Estimate 6,782 x 49. Think aloud: Notice the number structure before choosing a method. Use a known fact, partition or compensation to calculate efficiently. Check the size of the result using estimation or an inverse operation. Answer: About 6,800 x 50 = 340,000.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Estimate 92,410 / 31. Delay the reveal. Expected answer: About 90,000 / 30 = 3,000.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Estimate 487,205 + 218,770 - 96,420.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Estimate 487,205 + 218,770 - 96,420. Address Miro's error: Choose compatible rounded values that keep the calculation easy and reasonably close.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Estimate 92,410 / 31.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Estimate 487,205 + 218,770 - 96,420.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A calculator shows 7,204 x 58 = 41,783. Explain without exact calculation why it is wrong.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estimate the size of answers. Recall number facts and use place value, partitioning, compensation and inverse operations.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mental, compensation, partition, estimate, inverse, reasonable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rounds every number to one significant digit even when this gives a poor estimate.  |  Correction: Choose compatible rounded values that keep the calculation easy and reasonably close.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