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Check with inverse operations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7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use inverse operations to check calculations.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place-value chart, empty number lines, strategy cards.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Recall number facts and use place value, partitioning, compensation and inverse operations.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Check 7,056 / 24 = 294. Think aloud: Notice the number structure before choosing a method. Use a known fact, partition or compensation to calculate efficiently. Check the size of the result using estimation or an inverse operation. Answer: 294 x 24 = 7,056, so the quotient is correct.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Check 4,398 + 6,725 = 11,123. Delay the reveal. Expected answer: 11,123 - 6,725 = 4,398.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Check 8,402 - 3,765 = 4,637.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Check 8,402 - 3,765 = 4,637. Address Miro's error: Use the opposite operation so the result returns to the starting value.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Check 4,398 + 6,725 = 11,123.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Check 8,402 - 3,765 = 4,637.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A division has quotient 318 remainder 7 and divisor 29. Find the dividend.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check with inverse operations. Recall number facts and use place value, partitioning, compensation and inverse operations.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mental, compensation, partition, estimate, inverse, reasonable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repeats the same operation and calls it an inverse check.  |  Correction: Use the opposite operation so the result returns to the starting value.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