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Round to ten, hundred and thousand</w:t>
      </w:r>
    </w:p>
    <w:p>
      <w:pPr>
        <w:spacing w:after="80"/>
        <w:jc w:val="center"/>
      </w:pPr>
      <w:r>
        <w:rPr>
          <w:rFonts w:ascii="Arial" w:hAnsi="Arial"/>
          <w:b/>
          <w:color w:val="2C6E73"/>
          <w:sz w:val="17"/>
        </w:rPr>
        <w:t>Year 6 Maths  |  Autumn  |  Week 2  |  Day 1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round whole numbers to the nearest 10, 100 and 1,000.</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Open number lines, place-value chart, digit cards,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Round whole numbers to the nearest 10, 100, 1,000, 10,000 and 100,000.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Round 468,753 to the nearest 10, 100 and 1,000. Think aloud: Underline the place named in the question. Check the digit immediately to its right or locate the two boundaries. Round to the nearer multiple and replace following digits with zeros. Answer: 468,750; 468,800; 469,000.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Round 905,449 to the nearest 100. Delay the reveal. Expected answer: 905,400.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Round 279,650 to the nearest 1,000.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Round 279,650 to the nearest 1,000. Address Miro's error: Only the digit immediately to the right of the rounding place decides the direction.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Round 905,449 to the nearest 100.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Round 279,650 to the nearest 1,000.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Give three numbers that round to 52,000 to the nearest 1,000.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round to ten, hundred and thousand. Round whole numbers to the nearest 10, 100, 1,000, 10,000 and 100,000.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round, nearest, boundary, multiple, accuracy,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always rounds up when the number contains a 5 anywhere.  |  Correction: Only the digit immediately to the right of the rounding place decides the direction.</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