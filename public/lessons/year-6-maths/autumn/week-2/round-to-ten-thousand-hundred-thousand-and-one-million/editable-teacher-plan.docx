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Round to ten thousand, hundred thousand and one million</w:t>
      </w:r>
    </w:p>
    <w:p>
      <w:pPr>
        <w:spacing w:after="80"/>
        <w:jc w:val="center"/>
      </w:pPr>
      <w:r>
        <w:rPr>
          <w:rFonts w:ascii="Arial" w:hAnsi="Arial"/>
          <w:b/>
          <w:color w:val="2C6E73"/>
          <w:sz w:val="17"/>
        </w:rPr>
        <w:t>Year 6 Maths  |  Autumn  |  Week 2  |  Day 2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round large whole numbers to greater powers of ten.</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Open number lines, place-value chart, digit cards,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Round whole numbers to the nearest 10, 100, 1,000, 10,000 and 100,000.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Round 6,748,219 to the nearest 10,000, 100,000 and 1,000,000. Think aloud: Underline the place named in the question. Check the digit immediately to its right or locate the two boundaries. Round to the nearer multiple and replace following digits with zeros. Answer: 6,750,000; 6,700,000; 7,000,000.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Round 3,451,200 to the nearest 100,000. Delay the reveal. Expected answer: 3,500,000.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Round 8,249,999 to the nearest 1,000,000.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Round 8,249,999 to the nearest 1,000,000. Address Miro's error: After rounding, every digit to the right becomes zero.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Round 3,451,200 to the nearest 100,000.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Round 8,249,999 to the nearest 1,000,000.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Find the greatest number that rounds to 6,000,000 to the nearest million.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round to ten thousand, hundred thousand and one million. Round whole numbers to the nearest 10, 100, 1,000, 10,000 and 100,000.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round, nearest, boundary, multiple, accuracy,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keeps all the digits after the rounding place unchanged.  |  Correction: After rounding, every digit to the right becomes zero.</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