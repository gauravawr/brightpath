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Plan operations in multi-step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8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identify the operations and order needed to solve a problem.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Bar-model templates, highlighters, problem-solving mats,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Select operations, use formal methods and interpret answers in context.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shop receives 48 boxes of 125 books and sells 3,760 books. How many remain? Think aloud: Read the whole problem and mark the question and useful information. Plan the operations in order before calculating. Complete each step, label sub-totals and check the final answer in context. Answer: 48 x 125, then subtract 3,760. The answer is 2,240.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club collects £18 from each of 236 members, then spends £1,875. How much remains? Delay the reveal. Expected answer: £2,373.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Write an operation plan for sharing 9,450 items into 35 equal groups and adding 12 spare items to each group.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Write an operation plan for sharing 9,450 items into 35 equal groups and adding 12 spare items to each group. Address Miro's error: Plan the relationships first. The order of numbers in the text may not match the calculation order.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club collects £18 from each of 236 members, then spends £1,875. How much remains?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Write an operation plan for sharing 9,450 items into 35 equal groups and adding 12 spare items to each group.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Write a two-step problem represented by (64 x 28) - 950.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plan operations in multi-step problems. Select operations, use formal methods and interpret answers in context.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multi-step, operation, information, sequence, sub-total, solution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begins calculating every number in the order it appears.  |  Correction: Plan the relationships first. The order of numbers in the text may not match the calculation order.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