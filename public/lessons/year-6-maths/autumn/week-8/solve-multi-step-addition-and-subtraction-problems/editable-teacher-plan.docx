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multi-step addition and subtraction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8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multi-step problems using addition and subtraction.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Bar-model templates, highlighters, problem-solving mats,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operations, use formal methods and interpret answers in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venue has 125,000 seats. It sells 48,675 morning tickets and 39,890 evening tickets. How many remain? Think aloud: Read the whole problem and mark the question and useful information. Plan the operations in order before calculating. Complete each step, label sub-totals and check the final answer in context. Answer: 36,435 seats.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charity target is £500,000. It raises £187,650 then £204,875. How much more is needed? Delay the reveal. Expected answer: £107,475.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reservoir holds 2,500,000 litres. It loses 384,750 litres and gains 275,600 litres. New volume?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reservoir holds 2,500,000 litres. It loses 384,750 litres and gains 275,600 litres. New volume? Address Miro's error: Combine the tickets first or label each new subtotal before continuing.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charity target is £500,000. It raises £187,650 then £204,875. How much more is needed?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reservoir holds 2,500,000 litres. It loses 384,750 litres and gains 275,600 litres. New volume?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Create a three-step addition and subtraction problem with final answer 250,000.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multi-step addition and subtraction problems. Select operations, use formal methods and interpret answers in context.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multi-step, operation, information, sequence, sub-total,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subtracts the two ticket sales separately from the original but loses track of the first subtotal.  |  Correction: Combine the tickets first or label each new subtotal before continuing.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