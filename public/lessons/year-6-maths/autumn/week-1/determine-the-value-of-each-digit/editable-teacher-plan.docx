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Determine the value of each digit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1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identify and explain the value of digits in numbers to 10,000,000.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Place value chart to ten million, digit cards, number line crossing zero,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Read, write, order and compare numbers to 1,000,000 and use negative numbers in familiar contexts.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What is the value of 3 in 8,364,219? Think aloud: Read the number in three-digit periods from left to right. Record each digit in the correct place-value column. Check the value of every zero and compare from the greatest place. Answer: 300,000.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Partition 5,082,407. Delay the reveal. Expected answer: 5,000,000 + 80,000 + 2,000 + 400 + 7.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What is the value of 7 in 4,271,650?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What is the value of 7 in 4,271,650? Address Miro's error: The 8 sits in the ten-thousands column, so it is worth 80,000.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Partition 5,082,407.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What is the value of 7 in 4,271,650?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number has 6 millions, 4 ten-thousands, 9 hundreds and 2 ones. What is it?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determine the value of each digit. Read, write, order and compare numbers to 1,000,000 and use negative numbers in familiar contexts.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million, place value, digit, partition, compare, negative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says the 8 in 5,082,407 is worth 8,000.  |  Correction: The 8 sits in the ten-thousands column, so it is worth 80,000.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