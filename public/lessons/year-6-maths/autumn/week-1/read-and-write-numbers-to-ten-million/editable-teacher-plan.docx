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Read and write numbers to ten million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read and write numbers up to 10,000,000 accurately.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Place value chart to ten million, digit cards, number line crossing zero,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order and compare numbers to 1,000,000 and use negative numbers in familiar contexts.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Read 6,407,215 aloud and write it in words. Think aloud: Read the number in three-digit periods from left to right. Record each digit in the correct place-value column. Check the value of every zero and compare from the greatest place. Answer: Six million, four hundred and seven thousand, two hundred and fifteen.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Write 8,030,006 in words. Delay the reveal. Expected answer: Eight million, thirty thousand and six.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Write in digits: five million, two hundred thousand and nineteen.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Write in digits: five million, two hundred thousand and nineteen. Address Miro's error: The zero holds the ten-thousands place, so the middle period is four hundred and seven thousand.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Write 8,030,006 in words.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Write in digits: five million, two hundred thousand and nineteen.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Use 8, 8, 0, 0, 3, 1 and 5 once each to make the smallest seven-digit number.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read and write numbers to ten million. Read, write, order and compare numbers to 1,000,000 and use negative numbers in familiar contexts.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million, place value, digit, partition, compare, negative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reads 6,407,215 as six million, forty-seven thousand, two hundred and fifteen.  |  Correction: The zero holds the ten-thousands place, so the middle period is four hundred and seven thousand.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