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Compare and order large numbers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1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compare and order numbers up to 10,000,000.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Place value chart to ten million, digit cards, number line crossing zero,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Read, write, order and compare numbers to 1,000,000 and use negative numbers in familiar contexts.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Compare 5,906,120 and 5,960,102. Think aloud: Read the number in three-digit periods from left to right. Record each digit in the correct place-value column. Check the value of every zero and compare from the greatest place. Answer: 5,906,120 &lt; 5,960,102.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Order 7,405,090, 7,450,009 and 7,045,900 from least to greatest. Delay the reveal. Expected answer: 7,045,900, 7,405,090, 7,450,009.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Insert &lt;, &gt; or =: 9,099,999 __ 9,100,001.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Insert &lt;, &gt; or =: 9,099,999 __ 9,100,001. Address Miro's error: Compare from the greatest place value on the left and stop at the first different digit.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Order 7,405,090, 7,450,009 and 7,045,900 from least to greatest.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Insert &lt;, &gt; or =: 9,099,999 __ 9,100,001.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Find a whole number that lies between 6,799,999 and 6,800,010.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compare and order large numbers. Read, write, order and compare numbers to 1,000,000 and use negative numbers in familiar contexts.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million, place value, digit, partition, compare, negative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compares the final digits first because they are on the right.  |  Correction: Compare from the greatest place value on the left and stop at the first different digit.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