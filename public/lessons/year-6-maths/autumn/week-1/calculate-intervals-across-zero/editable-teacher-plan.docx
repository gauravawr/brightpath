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Calculate intervals across zero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negative numbers and calculate intervals across zero.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 value chart to ten million, digit cards, number line crossing zero,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order and compare numbers to 1,000,000 and use negative numbers in familiar contexts.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What is the difference between -4 and 7? Think aloud: Read the number in three-digit periods from left to right. Record each digit in the correct place-value column. Check the value of every zero and compare from the greatest place. Answer: 11.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The temperature is -6 C and rises by 9 C. What is it now? Delay the reveal. Expected answer: 3 C.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How far is -12 from 5 on a number line?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How far is -12 from 5 on a number line? Address Miro's error: Count the jumps between numbers: 4 jumps to zero and 7 more to reach 7, giving 11.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The temperature is -6 C and rises by 9 C. What is it now?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How far is -12 from 5 on a number line?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What number is halfway between -8 and 6?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calculate intervals across zero. Read, write, order and compare numbers to 1,000,000 and use negative numbers in familiar contexts.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million, place value, digit, partition, compare, negative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counts both zero and the starting number when finding the interval from -4 to 7.  |  Correction: Count the jumps between numbers: 4 jumps to zero and 7 more to reach 7, giving 11.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