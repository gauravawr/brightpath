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Solve missing-number expressions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Autumn  |  Week 6  |  Day 4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use inverse operations and structure to find missing values.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Operation cards, bracket cards, mini whiteboards, four-function examples.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Calculate accurately with the four operations and understand grouping with brackets.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Solve 6 x (n + 5) = 72. Think aloud: Identify brackets and multiplication or division before calculating. Work through operations of equal priority from left to right. Check by estimating or comparing with an equivalent expression. Answer: n = 7.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Solve 180 / (n - 2) = 30. Delay the reveal. Expected answer: n = 8.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Find n: 14 + n x 5 = 64.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Find n: 14 + n x 5 = 64. Address Miro's error: Undo the outer multiplication first, then undo the addition inside the brackets.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Solve 180 / (n - 2) = 30.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Find n: 14 + n x 5 = 64.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Create two different expressions using n = 4 that both equal 36.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solve missing-number expressions. Calculate accurately with the four operations and understand grouping with brackets.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operation, expression, brackets, order, inverse, equivalent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divides 72 by 6 but forgets to subtract the 5 inside the brackets.  |  Correction: Undo the outer multiplication first, then undo the addition inside the brackets.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