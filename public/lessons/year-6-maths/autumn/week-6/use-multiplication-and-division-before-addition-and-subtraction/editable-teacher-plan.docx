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multiplication and division before addition and subtraction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6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apply the order of operations without brackets.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Operation cards, bracket cards, mini whiteboards, four-function examples.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accurately with the four operations and understand grouping with brackets.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18 + 6 x 7. Think aloud: Identify brackets and multiplication or division before calculating. Work through operations of equal priority from left to right. Check by estimating or comparing with an equivalent expression. Answer: 60.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90 - 36 / 6. Delay the reveal. Expected answer: 84.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120 / 5 + 8 x 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120 / 5 + 8 x 3. Address Miro's error: Multiplication has priority, so calculate 6 x 7 first.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90 - 36 / 6.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120 / 5 + 8 x 3.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Use the digits 2, 4 and 8 once to make an expression with answer 34.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multiplication and division before addition and subtraction. Calculate accurately with the four operations and understand grouping with brackets.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operation, expression, brackets, order, inverse, equivalent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18 and 6 before multiplying by 7.  |  Correction: Multiplication has priority, so calculate 6 x 7 first.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