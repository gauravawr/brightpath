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Reason about equivalent expressions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6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and justify expressions using the order of operations.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Operation cards, bracket cards, mini whiteboards, four-function examples.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accurately with the four operations and understand grouping with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Are 7 x (20 + 3) and 7 x 20 + 7 x 3 equivalent? Think aloud: Identify brackets and multiplication or division before calculating. Work through operations of equal priority from left to right. Check by estimating or comparing with an equivalent expression. Answer: Yes, both equal 161.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Which is greater: 100 - 8 x 9 or (100 - 8) x 9? Delay the reveal. Expected answer: (100 - 8) x 9 is greater: 828 compared with 28.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Insert operations between 6, 5 and 4 to make 26.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Insert operations between 6, 5 and 4 to make 26. Address Miro's error: Brackets can change which values combine first, producing a different result.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Which is greater: 100 - 8 x 9 or (100 - 8) x 9?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Insert operations between 6, 5 and 4 to make 26.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three expressions with answer 50 using at least two different operations.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reason about equivalent expressions. Calculate accurately with the four operations and understand grouping with brackets.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operation, expression, brackets, order, inverse, equivalent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thinks changing brackets never changes an answer.  |  Correction: Brackets can change which values combine first, producing a different result.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