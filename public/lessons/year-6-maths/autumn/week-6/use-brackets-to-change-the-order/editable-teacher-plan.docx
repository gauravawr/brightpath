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Use brackets to change the order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6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calculate expressions containing brackets.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Operation cards, bracket cards, mini whiteboards, four-function examples.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Calculate accurately with the four operations and understand grouping with brackets.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240 / (8 + 4). Think aloud: Identify brackets and multiplication or division before calculating. Work through operations of equal priority from left to right. Check by estimating or comparing with an equivalent expression. Answer: 20.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(75 - 27) x 6. Delay the reveal. Expected answer: 288.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Compare 16 + 8 x 5 with (16 + 8) x 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Compare 16 + 8 x 5 with (16 + 8) x 5. Address Miro's error: Brackets override the usual priority and must be completed first.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(75 - 27) x 6.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Compare 16 + 8 x 5 with (16 + 8) x 5.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Place one pair of brackets in 100 - 20 / 4 + 1 to make the answer 21.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use brackets to change the order. Calculate accurately with the four operations and understand grouping with brackets.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operation, expression, brackets, order, inverse, equivalent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ignores brackets because division normally comes first.  |  Correction: Brackets override the usual priority and must be completed first.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