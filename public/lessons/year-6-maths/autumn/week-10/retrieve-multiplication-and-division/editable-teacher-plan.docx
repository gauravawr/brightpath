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Retrieve multiplication and division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Autumn  |  Week 10  |  Day 2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retrieve and apply formal multiplication and division methods.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Mini whiteboards, assessment questions, number lines, multiplication grid, reflection sheet.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Autumn learning about place value, rounding, calculation, number properties and problem solving.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Calculate 4,308 x 36 and check using estimation. Think aloud: Retrieve the relevant fact or method before answering. Show a clear calculation or representation and explain the decision. Check the result, identify any misconception and record the next step. Answer: 155,088; estimate about 4,300 x 40 = 172,000.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Calculate 9,072 / 28. Delay the reveal. Expected answer: 324.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A coach holds 46 people. How many coaches are needed for 4,375 people?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A coach holds 46 people. How many coaches are needed for 4,375 people? Address Miro's error: Interpret the remainder as the context requires after the written division is complete.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Calculate 9,072 / 28.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A coach holds 46 people. How many coaches are needed for 4,375 people?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Find a four-digit number that divided by 32 gives quotient 125 remainder 9.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retrieve multiplication and division. Autumn learning about place value, rounding, calculation, number properties and problem solving.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retrieve, explain, justify, method, misconception, next step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treats a remainder as the final answer without reading the context.  |  Correction: Interpret the remainder as the context requires after the written division is complete.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