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Retrieve place value and rounding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10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retrieve and apply place-value and rounding knowledge.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assessment questions, number lines, multiplication grid, reflection sheet.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Autumn learning about place value, rounding, calculation, number properties and problem solving.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Order 6,908,210, 6,890,201 and 6,980,120, then round each to the nearest 100,000. Think aloud: Retrieve the relevant fact or method before answering. Show a clear calculation or representation and explain the decision. Check the result, identify any misconception and record the next step. Answer: Order: 6,890,201; 6,908,210; 6,980,120. Rounded: 6,900,000; 6,900,000; 7,000,000.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Find the interval from -18 to 27. Delay the reveal. Expected answer: 45.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Give the range of whole numbers that round to 3,600,000 to the nearest 100,000.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Give the range of whole numbers that round to 3,600,000 to the nearest 100,000. Address Miro's error: Mark each rounding place separately and reconsider the deciding digit each time.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Find the interval from -18 to 27.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Give the range of whole numbers that round to 3,600,000 to the nearest 100,000.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Create a seven-digit number that rounds down to 5,000,000 to the nearest million and up to 5,400,000 to the nearest 100,000.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retrieve place value and rounding. Autumn learning about place value, rounding, calculation, number properties and problem solving.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retrieve, explain, justify, method, misconception, next step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applies one rounding rule to every requested place.  |  Correction: Mark each rounding place separately and reconsider the deciding digit each time.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