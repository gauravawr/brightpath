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Assess learning and plan next steps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10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demonstrate autumn learning and identify a precise next step.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assessment questions, number lines, multiplication grid, reflection sheet.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Autumn learning about place value, rounding, calculation, number properties and problem solving.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Complete: 7,305,019 rounded to 100,000; 2,407 x 38; 7,488 / 26. Think aloud: Retrieve the relevant fact or method before answering. Show a clear calculation or representation and explain the decision. Check the result, identify any misconception and record the next step. Answer: 7,300,000; 91,466; 288.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Find the HCF of 72 and 120, then calculate 18 + 6 x 7. Delay the reveal. Expected answer: HCF 24; result 60.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Solve: 25 boxes hold 144 items each. 1,275 items are used. How many remain?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Solve: 25 boxes hold 144 items each. 1,275 items are used. How many remain? Address Miro's error: A useful next step names the exact concept, example and support required.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Find the HCF of 72 and 120, then calculate 18 + 6 x 7.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Solve: 25 boxes hold 144 items each. 1,275 items are used. How many remain?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Choose one autumn objective and create a diagnostic question that would reveal a common misconception.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assess learning and plan next steps. Autumn learning about place value, rounding, calculation, number properties and problem solving.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retrieve, explain, justify, method, misconception, next step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writes 'more practice' as a next step without naming the knowledge needed.  |  Correction: A useful next step names the exact concept, example and support required.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