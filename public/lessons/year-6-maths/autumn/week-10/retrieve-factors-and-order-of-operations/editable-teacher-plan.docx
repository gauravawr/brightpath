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Retrieve factors and order of operations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10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retrieve number properties and the order of operations.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Mini whiteboards, assessment questions, number lines, multiplication grid, reflection sheet.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Autumn learning about place value, rounding, calculation, number properties and problem solving.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Find the HCF and LCM of 24 and 36. Think aloud: Retrieve the relevant fact or method before answering. Show a clear calculation or representation and explain the decision. Check the result, identify any misconception and record the next step. Answer: HCF 12; LCM 72.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100 - 6 x (8 + 3). Delay the reveal. Expected answer: 34.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Is 221 prime?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Is 221 prime? Address Miro's error: Brackets change the order. The result may increase, decrease or stay the same.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100 - 6 x (8 + 3).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Is 221 prime?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Insert brackets and operations between 8, 6, 4 and 2 to make 40.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retrieve factors and order of operations. Autumn learning about place value, rounding, calculation, number properties and problem solving.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retrieve, explain, justify, method, misconception, next step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assumes brackets always make an expression larger.  |  Correction: Brackets change the order. The result may increase, decrease or stay the same.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