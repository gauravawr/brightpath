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Multiply up to four digits by two digits</w:t>
      </w:r>
    </w:p>
    <w:p>
      <w:pPr>
        <w:spacing w:after="80"/>
        <w:jc w:val="center"/>
      </w:pPr>
      <w:r>
        <w:rPr>
          <w:rFonts w:ascii="Arial" w:hAnsi="Arial"/>
          <w:b/>
          <w:color w:val="2C6E73"/>
          <w:sz w:val="17"/>
        </w:rPr>
        <w:t>Year 6 Maths  |  Autumn  |  Week 3  |  Day 3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multiply a number up to four digits by a two-digit number.</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Place-value counters, squared paper, multiplication grid, highlighters,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Multiply up to four digits by one digit and use place value when multiplying by 10 and 100.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Calculate 2,304 x 27. Think aloud: Estimate the product before calculating. Multiply by the ones, then multiply by the tens using correct place value. Add the partial products and compare the answer with the estimate. Answer: 62,208.</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Calculate 4,216 x 34. Delay the reveal. Expected answer: 143,344.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Calculate 3,075 x 46.</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Calculate 3,075 x 46. Address Miro's error: The 2 represents two tens, so its partial product is twenty times the first factor.</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Calculate 4,216 x 34.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Calculate 3,075 x 46.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Use compensation to calculate 4,999 x 62.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multiply up to four digits by two digits. Multiply up to four digits by one digit and use place value when multiplying by 10 and 100.</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factor, product, partial product, exchange, placeholder, estimate</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treats the 2 in 27 as 2 rather than 20.  |  Correction: The 2 represents two tens, so its partial product is twenty times the first factor.</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