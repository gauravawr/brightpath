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Revisit multiplication by one digit</w:t>
      </w:r>
    </w:p>
    <w:p>
      <w:pPr>
        <w:spacing w:after="80"/>
        <w:jc w:val="center"/>
      </w:pPr>
      <w:r>
        <w:rPr>
          <w:rFonts w:ascii="Arial" w:hAnsi="Arial"/>
          <w:b/>
          <w:color w:val="2C6E73"/>
          <w:sz w:val="17"/>
        </w:rPr>
        <w:t>Year 6 Maths  |  Autumn  |  Week 3  |  Day 1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multiply numbers up to four digits by one digit accurately.</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Place-value counters, squared paper, multiplication grid, highlighters,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Multiply up to four digits by one digit and use place value when multiplying by 10 and 100.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Calculate 3,482 x 6. Think aloud: Estimate the product before calculating. Multiply by the ones, then multiply by the tens using correct place value. Add the partial products and compare the answer with the estimate. Answer: 20,892.</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Calculate 4,706 x 7. Delay the reveal. Expected answer: 32,942.</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Calculate 8,035 x 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Calculate 8,035 x 4. Address Miro's error: Record each exchange clearly and add it to the next place-value product.</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Calculate 4,706 x 7.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Calculate 8,035 x 4.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A product is 27,648 and one factor is 8. What is the other factor?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revisit multiplication by one digit. Multiply up to four digits by one digit and use place value when multiplying by 10 and 100.</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factor, product, partial product, exchange, placeholder, estimate</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forgets to include the exchanged tens when multiplying the next digit.  |  Correction: Record each exchange clearly and add it to the next place-value product.</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