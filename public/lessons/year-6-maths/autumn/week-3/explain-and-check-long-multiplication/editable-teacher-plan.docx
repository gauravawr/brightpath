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Explain and check long multiplication</w:t>
      </w:r>
    </w:p>
    <w:p>
      <w:pPr>
        <w:spacing w:after="80"/>
        <w:jc w:val="center"/>
      </w:pPr>
      <w:r>
        <w:rPr>
          <w:rFonts w:ascii="Arial" w:hAnsi="Arial"/>
          <w:b/>
          <w:color w:val="2C6E73"/>
          <w:sz w:val="17"/>
        </w:rPr>
        <w:t>Year 6 Maths  |  Autumn  |  Week 3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identify errors and justify long multiplication methods.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counters, squared paper, multiplication grid,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Multiply up to four digits by one digit and use place value when multiplying by 10 and 100.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Miro calculates 326 x 45 as 1,467. Identify the likely place-value error. Think aloud: Estimate the product before calculating. Multiply by the ones, then multiply by the tens using correct place value. Add the partial products and compare the answer with the estimate. Answer: He treated 40 as 4. The correct product is 14,670.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Which is closer to 4,208 x 29: 120,000 or 1,200,000? Delay the reveal. Expected answer: 120,000.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and check 6,014 x 38.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and check 6,014 x 38. Address Miro's error: An estimate reveals place-value errors before the exact calculation is accepted.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Which is closer to 4,208 x 29: 120,000 or 1,200,000?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and check 6,014 x 38.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Create a four-digit by two-digit multiplication with a product between 200,000 and 210,000.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explain and check long multiplication. Multiply up to four digits by one digit and use place value when multiplying by 10 and 100.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product, partial product, exchange, placeholder,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trusts a written answer without estimating first.  |  Correction: An estimate reveals place-value errors before the exact calculation is accepted.</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