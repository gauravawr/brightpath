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Solve long multiplication problems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3  |  Day 4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apply long multiplication in multi-step contexts.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Place-value counters, squared paper, multiplication grid, highlighters,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Multiply up to four digits by one digit and use place value when multiplying by 10 and 100.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theatre has 1,248 seats in each of 24 identical sections. How many seats are there? Think aloud: Estimate the product before calculating. Multiply by the ones, then multiply by the tens using correct place value. Add the partial products and compare the answer with the estimate. Answer: 29,952 seats.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factory packs 2,315 items each day for 32 days. How many items? Delay the reveal. Expected answer: 74,080 items.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school orders 48 boxes of 1,275 pencils. How many pencils?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school orders 48 boxes of 1,275 pencils. How many pencils? Address Miro's error: Return to the question, label the answer and complete every step in the context.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factory packs 2,315 items each day for 32 days. How many items?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school orders 48 boxes of 1,275 pencils. How many pencils?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The school gives 18 pencils to each of 3,200 pupils. How many remain from 61,200?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solve long multiplication problems. Multiply up to four digits by one digit and use place value when multiplying by 10 and 100.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factor, product, partial product, exchange, placeholder, estimate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calculates correctly but gives a product with no unit or context.  |  Correction: Return to the question, label the answer and complete every step in the context.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