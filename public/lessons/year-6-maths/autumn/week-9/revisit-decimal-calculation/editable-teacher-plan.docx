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Revisit decimal calculation</w:t>
      </w:r>
    </w:p>
    <w:p>
      <w:pPr>
        <w:spacing w:after="80"/>
        <w:jc w:val="center"/>
      </w:pPr>
      <w:r>
        <w:rPr>
          <w:rFonts w:ascii="Arial" w:hAnsi="Arial"/>
          <w:b/>
          <w:color w:val="2C6E73"/>
          <w:sz w:val="17"/>
        </w:rPr>
        <w:t>Year 6 Maths  |  Autumn  |  Week 9  |  Day 2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add, subtract, multiply and divide decimals accurately.</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Place-value chart, fraction strips, multiplication grid, squared paper,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Use formal methods with whole numbers and prior learning about decimals and fractions.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Calculate 34.75 + 8.906. Think aloud: Identify the number type and choose an efficient method. Keep place values or denominators aligned and record each stage. Simplify where needed and check the result for size and reasonableness. Answer: 43.656.</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Calculate 50 - 17.485. Delay the reveal. Expected answer: 32.515.</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Calculate 6.4 x 7.</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Calculate 6.4 x 7. Address Miro's error: Align decimal points so ones, tenths, hundredths and thousandths stay in their columns.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Calculate 50 - 17.485.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Calculate 6.4 x 7.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A number divided by 8 is 3.75. What is the number?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revisit decimal calculation. Use formal methods with whole numbers and prior learning about decimals and fractions.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fluency, efficient, decimal, fraction, equivalent, simplify, check</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lines up the final digits rather than the decimal points.  |  Correction: Align decimal points so ones, tenths, hundredths and thousandths stay in their columns.</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