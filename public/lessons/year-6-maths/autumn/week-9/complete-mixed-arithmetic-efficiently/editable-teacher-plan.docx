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Complete mixed arithmetic efficiently</w:t>
      </w:r>
    </w:p>
    <w:p>
      <w:pPr>
        <w:spacing w:after="80"/>
        <w:jc w:val="center"/>
      </w:pPr>
      <w:r>
        <w:rPr>
          <w:rFonts w:ascii="Arial" w:hAnsi="Arial"/>
          <w:b/>
          <w:color w:val="2C6E73"/>
          <w:sz w:val="17"/>
        </w:rPr>
        <w:t>Year 6 Maths  |  Autumn  |  Week 9  |  Day 4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switch accurately between whole-number, decimal and fraction calculations.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Place-value chart, fraction strips, multiplication grid, squared paper,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Use formal methods with whole numbers and prior learning about decimals and fractions.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Calculate 3,250 / 25 + 4.8 x 6. Think aloud: Identify the number type and choose an efficient method. Keep place values or denominators aligned and record each stage. Simplify where needed and check the result for size and reasonableness. Answer: 158.8.</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Calculate 2/3 of 450, then subtract 75. Delay the reveal. Expected answer: 225.</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Calculate 6,000 - 48 x 75.</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Calculate 6,000 - 48 x 75. Address Miro's error: Pause at each operation and identify the number representation before choosing the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Calculate 2/3 of 450, then subtract 75.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Calculate 6,000 - 48 x 75.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Write a mixed calculation with answer 100 using a fraction and a whole-number operation.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complete mixed arithmetic efficiently. Use formal methods with whole numbers and prior learning about decimals and fractions.</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fluency, efficient, decimal, fraction, equivalent, simplify, check</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carries a method from one number type into the next without checking place value or equivalence.  |  Correction: Pause at each operation and identify the number representation before choosing the method.</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