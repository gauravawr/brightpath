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Revisit fraction calculation</w:t>
      </w:r>
    </w:p>
    <w:p>
      <w:pPr>
        <w:spacing w:after="80"/>
        <w:jc w:val="center"/>
      </w:pPr>
      <w:r>
        <w:rPr>
          <w:rFonts w:ascii="Arial" w:hAnsi="Arial"/>
          <w:b/>
          <w:color w:val="2C6E73"/>
          <w:sz w:val="17"/>
        </w:rPr>
        <w:t>Year 6 Maths  |  Autumn  |  Week 9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use equivalent fractions in addition and subtraction.</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chart, fraction strips, multiplication grid,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Use formal methods with whole numbers and prior learning about decimals and fractions.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3/4 + 5/8. Think aloud: Identify the number type and choose an efficient method. Keep place values or denominators aligned and record each stage. Simplify where needed and check the result for size and reasonableness. Answer: 11/8 or 1 3/8.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2 1/3 - 5/6. Delay the reveal. Expected answer: 1 1/2.</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Find 7/12 of 360.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Find 7/12 of 360. Address Miro's error: Find equivalent fractions with a common denominator, then add the numerators.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2 1/3 - 5/6.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Find 7/12 of 360.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Create two different fractions greater than 1 whose sum is 3.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revisit fraction calculation. Use formal methods with whole numbers and prior learning about decimals and fractions.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fluency, efficient, decimal, fraction, equivalent, simplify, check</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adds both numerators and denominators when adding unlike fractions.  |  Correction: Find equivalent fractions with a common denominator, then add the numerators.</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