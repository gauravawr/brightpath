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Fluency with the four operations</w:t>
      </w:r>
    </w:p>
    <w:p>
      <w:pPr>
        <w:spacing w:after="80"/>
        <w:jc w:val="center"/>
      </w:pPr>
      <w:r>
        <w:rPr>
          <w:rFonts w:ascii="Arial" w:hAnsi="Arial"/>
          <w:b/>
          <w:color w:val="2C6E73"/>
          <w:sz w:val="17"/>
        </w:rPr>
        <w:t>Year 6 Maths  |  Autumn  |  Week 9  |  Day 1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calculate accurately with all four operations.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Place-value chart, fraction strips, multiplication grid, squared paper,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Use formal methods with whole numbers and prior learning about decimals and fractions.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Calculate 638,475 + 274,806 and 902,140 - 386,759. Think aloud: Identify the number type and choose an efficient method. Keep place values or denominators aligned and record each stage. Simplify where needed and check the result for size and reasonableness. Answer: 913,281 and 515,381.</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Calculate 6,304 x 27. Delay the reveal. Expected answer: 170,208.</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Calculate 8,736 / 24.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Calculate 8,736 / 24. Address Miro's error: Mark the operation and estimate before beginning the exact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Calculate 6,304 x 27.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Calculate 8,736 / 24.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Choose operations to make a true equation using 48, 12 and 4.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fluency with the four operations. Use formal methods with whole numbers and prior learning about decimals and fractions.</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fluency, efficient, decimal, fraction, equivalent, simplify, check</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switches methods without checking which operation the question uses.  |  Correction: Mark the operation and estimate before beginning the exact method.</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