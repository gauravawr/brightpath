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and check division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4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select, solve and check division calculations.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Multiplication grids, place-value counters, squared paper, remainder context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short division by one digit, recall multiplication facts and identify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charity packs 9,360 tins equally into 36 crates. How many tins per crate? Think aloud: Estimate the quotient using a nearby multiple. Divide one place at a time and record any remainder or exchange. Multiply the quotient by the divisor to check the result. Answer: 260.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4,725 pupils travel in coaches holding 48. How many coaches are needed? Delay the reveal. Expected answer: 99 coaches.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7,488 / 26 and check by multiplication.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7,488 / 26 and check by multiplication. Address Miro's error: A valid remainder must be smaller than the divisor.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4,725 pupils travel in coaches holding 48. How many coaches are needed?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7,488 / 26 and check by multiplication.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Create a division with divisor 28, quotient 135 and remainder 7.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and check division problems. Use short division by one digit, recall multiplication facts and identify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dividend, divisor, quotient, remainder, multiple,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accepts a remainder that is larger than the divisor.  |  Correction: A valid remainder must be smaller than the divisor.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