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short division with two-digit divisors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4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divide by a two-digit number using short division where appropriate.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Multiplication grids, place-value counters, squared paper, remainder context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short division by one digit, recall multiplication facts and identify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3,744 / 12. Think aloud: Estimate the quotient using a nearby multiple. Divide one place at a time and record any remainder or exchange. Multiply the quotient by the divisor to check the result. Answer: 312.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5,616 / 18. Delay the reveal. Expected answer: 312.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8,064 / 21.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8,064 / 21. Address Miro's error: Each quotient digit must represent a multiple of the complete divisor.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5,616 / 18.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8,064 / 21.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Explain why short division is efficient for 9,600 / 24.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short division with two-digit divisors. Use short division by one digit, recall multiplication facts and identify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dividend, divisor, quotient, remainder, multiple,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a one-digit division fact and forgets the full two-digit divisor.  |  Correction: Each quotient digit must represent a multiple of the complete divisor.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