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long division with exact answers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4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divide up to four digits by a two-digit number using long division.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Multiplication grids, place-value counters, squared paper, remainder context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short division by one digit, recall multiplication facts and identify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8,736 / 24. Think aloud: Estimate the quotient using a nearby multiple. Divide one place at a time and record any remainder or exchange. Multiply the quotient by the divisor to check the result. Answer: 364.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9,408 / 32. Delay the reveal. Expected answer: 294.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7,245 / 35.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7,245 / 35. Address Miro's error: After each subtraction, bring down exactly one next place-value digit.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9,408 / 32.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7,245 / 35.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Calculate 9,984 / 48 and prove the answer by multiplication.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long division with exact answers. Use short division by one digit, recall multiplication facts and identify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dividend, divisor, quotient, remainder, multiple,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multiple correctly but forgets to bring down the next digit.  |  Correction: After each subtraction, bring down exactly one next place-value digit.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