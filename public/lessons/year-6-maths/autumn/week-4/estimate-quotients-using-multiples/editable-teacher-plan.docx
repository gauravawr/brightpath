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Estimate quotients using multiples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4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estimate quotients before using a written method.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Multiplication grids, place-value counters, squared paper, remainder context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short division by one digit, recall multiplication facts and identify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Estimate and then calculate 7,392 / 24. Think aloud: Estimate the quotient using a nearby multiple. Divide one place at a time and record any remainder or exchange. Multiply the quotient by the divisor to check the result. Answer: About 300; exactly 308.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Estimate 5,985 / 31. Delay the reveal. Expected answer: About 200 because 6,000 / 30 is 200.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Which is a better estimate for 8,316 / 42: 20, 200 or 2,000?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Which is a better estimate for 8,316 / 42: 20, 200 or 2,000? Address Miro's error: Round both numbers to compatible values that are easy to divide.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Estimate 5,985 / 31.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Which is a better estimate for 8,316 / 42: 20, 200 or 2,000?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Find a divisor between 20 and 30 that makes 6,048 divide exactly.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estimate quotients using multiples. Use short division by one digit, recall multiplication facts and identify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dividend, divisor, quotient, remainder, multiple, estimate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estimates division by rounding only the dividend.  |  Correction: Round both numbers to compatible values that are easy to divide.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