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Reason with number properties</w:t>
      </w:r>
    </w:p>
    <w:p>
      <w:pPr>
        <w:spacing w:after="80"/>
        <w:jc w:val="center"/>
      </w:pPr>
      <w:r>
        <w:rPr>
          <w:rFonts w:ascii="Arial" w:hAnsi="Arial"/>
          <w:b/>
          <w:color w:val="2C6E73"/>
          <w:sz w:val="17"/>
        </w:rPr>
        <w:t>Year 6 Maths  |  Autumn  |  Week 5  |  Day 5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solve problems using factors, multiples and primes.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Multiplication grids, factor rainbows, counters, hundred square,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Recall multiplication facts, recognise factor pairs and identify square and cube numbers.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Find the smallest number divisible by 6, 8 and 9. Think aloud: State whether the task concerns factors or multiples. Work systematically from the smallest possible factor or multiple. Check that the list is complete and use it to justify the conclusion. Answer: 72.</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A rectangle has area 96 square units and whole-number sides. Give every possible side pair. Delay the reveal. Expected answer: 1 x 96, 2 x 48, 3 x 32, 4 x 24, 6 x 16 and 8 x 12.</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Which prime factors make 84?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Which prime factors make 84? Address Miro's error: Odd composite numbers have factors other than 1 and themselves, for example 9 and 15.</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A rectangle has area 96 square units and whole-number sides. Give every possible side pair.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Which prime factors make 84?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Find two prime numbers with a sum of 60 and a difference of 14.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reason with number properties. Recall multiplication facts, recognise factor pairs and identify square and cube numbers.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multiple, common, prime, composite, square, cube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assumes every odd number is prime.  |  Correction: Odd composite numbers have factors other than 1 and themselves, for example 9 and 15.</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