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Identify common factors</w:t>
      </w:r>
    </w:p>
    <w:p>
      <w:pPr>
        <w:spacing w:after="80"/>
        <w:jc w:val="center"/>
      </w:pPr>
      <w:r>
        <w:rPr>
          <w:rFonts w:ascii="Arial" w:hAnsi="Arial"/>
          <w:b/>
          <w:color w:val="2C6E73"/>
          <w:sz w:val="17"/>
        </w:rPr>
        <w:t>Year 6 Maths  |  Autumn  |  Week 5  |  Day 2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find common factors and the highest common factor.</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Multiplication grids, factor rainbows, counters, hundred square,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Recall multiplication facts, recognise factor pairs and identify square and cube numbers.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Find the highest common factor of 84 and 126. Think aloud: State whether the task concerns factors or multiples. Work systematically from the smallest possible factor or multiple. Check that the list is complete and use it to justify the conclusion. Answer: 42.</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List the common factors of 36 and 60. Delay the reveal. Expected answer: 1, 2, 3, 4, 6 and 12.</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Find the HCF of 96 and 144.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Find the HCF of 96 and 144. Address Miro's error: A common factor must divide both numbers exactly.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List the common factors of 36 and 60.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Find the HCF of 96 and 144.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Two numbers have HCF 18. Give a possible pair greater than 50.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identify common factors. Recall multiplication facts, recognise factor pairs and identify square and cube numbers.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multiple, common, prime, composite, square, cube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chooses the largest factor from either list rather than the largest shared factor.  |  Correction: A common factor must divide both numbers exactly.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