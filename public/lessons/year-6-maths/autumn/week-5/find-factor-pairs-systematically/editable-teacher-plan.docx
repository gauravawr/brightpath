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Find factor pairs systematically</w:t>
      </w:r>
    </w:p>
    <w:p>
      <w:pPr>
        <w:spacing w:after="80"/>
        <w:jc w:val="center"/>
      </w:pPr>
      <w:r>
        <w:rPr>
          <w:rFonts w:ascii="Arial" w:hAnsi="Arial"/>
          <w:b/>
          <w:color w:val="2C6E73"/>
          <w:sz w:val="17"/>
        </w:rPr>
        <w:t>Year 6 Maths  |  Autumn  |  Week 5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identify all factor pairs of a number.</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Multiplication grids, factor rainbows, counters, hundred square,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Recall multiplication facts, recognise factor pairs and identify square and cube numbers.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List every factor pair of 72. Think aloud: State whether the task concerns factors or multiples. Work systematically from the smallest possible factor or multiple. Check that the list is complete and use it to justify the conclusion. Answer: 1 and 72; 2 and 36; 3 and 24; 4 and 18; 6 and 12; 8 and 9.</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List all factors of 48. Delay the reveal. Expected answer: 1, 2, 3, 4, 6, 8, 12, 16, 24, 48.</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How many factors does 36 have?</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How many factors does 36 have? Address Miro's error: Continue until the first factor meets or passes its paired factor.</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List all factors of 48.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How many factors does 36 have?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Find a number below 100 with exactly 10 factors.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find factor pairs systematically. Recall multiplication facts, recognise factor pairs and identify square and cube numbers.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multiple, common, prime, composite, square, cube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stops checking factor pairs after reaching 5.  |  Correction: Continue until the first factor meets or passes its paired factor.</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