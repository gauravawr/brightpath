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Build and count cubic units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25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understand volume as the number of unit cubes filling a space.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Unit cubes, cuboid nets, multilink cubes, squared paper,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Recognise, estimate and calculate the volume of cubes and cuboids.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solid has 5 layers of 24 unit cubes. What is its volume? Think aloud: Identify the three perpendicular dimensions in one unit. Multiply length by width by height. Use cubic units and compare the result with an estimate. Answer: 120 cubic units.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volume of a cuboid 12 cm by 7 cm by 5 cm. Delay the reveal. Expected answer: 420 cm3.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cuboid has volume 360 cm3, length 12 cm and width 5 cm. Find its height.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cuboid has volume 360 cm3, length 12 cm and width 5 cm. Find its height. Address Miro's error: Volume measures space inside a solid, so multiply all three perpendicular dimensions and use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volume of a cuboid 12 cm by 7 cm by 5 cm.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cuboid has volume 360 cm3, length 12 cm and width 5 cm. Find its height.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Cuboid A is 8 x 6 x 5 cm. Cuboid B is 10 x 6 x 4 cm. Compare their volumes.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build and count cubic units. Recognise, estimate and calculate the volume of cubes and cuboids.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volume, cuboid, cube, length, width, height, cubic unit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the surface area or adds the three dimensions.  |  Correction: Volume measures space inside a solid, so multiply all three perpendicular dimensions and use cubic units.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