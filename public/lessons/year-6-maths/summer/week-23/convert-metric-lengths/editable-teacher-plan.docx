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Convert metric lengths</w:t>
      </w:r>
    </w:p>
    <w:p>
      <w:pPr>
        <w:spacing w:after="80"/>
        <w:jc w:val="center"/>
      </w:pPr>
      <w:r>
        <w:rPr>
          <w:rFonts w:ascii="Arial" w:hAnsi="Arial"/>
          <w:b/>
          <w:color w:val="2C6E73"/>
          <w:sz w:val="17"/>
        </w:rPr>
        <w:t>Year 6 Maths  |  Summer  |  Week 23  |  Day 1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convert between millimetres, centimetres, metres and kilometres.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Conversion charts, rulers, measuring jugs, scales, double number lines,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Convert between standard units using decimal notation and solve measure problems.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Convert 4.375 km to metres. Think aloud: Write the conversion fact and identify whether the unit becomes larger or smaller. Multiply or divide by the correct scale factor. Attach the unit and check the answer's size in context. Answer: 4,375 m.</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Convert 2.65 kg to grams and 3,750 ml to litres. Delay the reveal. Expected answer: 2,650 g and 3.75 litres.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Write 845 mm in metres.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Write 845 mm in metres. Address Miro's error: Use the size of the target unit to decide the direction, then check whether the numerical value should grow or shrink.</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Convert 2.65 kg to grams and 3,750 ml to litres.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Write 845 mm in metres.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Prove or explain your reasoning: Use 5 miles is about 8 km. Estimate 30 miles in kilometres.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convert metric lengths. Convert between standard units using decimal notation and solve measure problems.</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convert, metric, imperial, scale, decimal, equivalent</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multiplies whenever converting, regardless of the direction between units.  |  Correction: Use the size of the target unit to decide the direction, then check whether the numerical value should grow or shrink.</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