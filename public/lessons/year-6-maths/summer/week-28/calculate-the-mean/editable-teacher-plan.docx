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Calculate the mean</w:t>
      </w:r>
    </w:p>
    <w:p>
      <w:pPr>
        <w:spacing w:after="80"/>
        <w:jc w:val="center"/>
      </w:pPr>
      <w:r>
        <w:rPr>
          <w:rFonts w:ascii="Arial" w:hAnsi="Arial"/>
          <w:b/>
          <w:color w:val="2C6E73"/>
          <w:sz w:val="17"/>
        </w:rPr>
        <w:t>Year 6 Maths  |  Summer  |  Week 28  |  Day 4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calculate and interpret the mean average.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Graph paper, rulers, protractors, data tables, calculators for checking,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Interpret and construct statistical representations and calculate the mean.</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Find the mean of 12, 15, 18, 11 and 19. Think aloud: Read the title, labels, scale and total before calculating. Use proportional reasoning or add then divide for the mean. State the answer in context and check it against the data range. Answer: 15.</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Dataset A has mean 24 over 8 values. Dataset B has total 207 over 9 values. Which mean is greater? Delay the reveal. Expected answer: Dataset A: 24; Dataset B: 23, so A is greater.</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A line graph rises from 18 to 46. What is the increase?</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A line graph rises from 18 to 46. What is the increase? Address Miro's error: Add every value, count how many values there are, then divide the total by that count.</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Dataset A has mean 24 over 8 values. Dataset B has total 207 over 9 values. Which mean is greater?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A line graph rises from 18 to 46. What is the increase?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Prove or explain your reasoning: A quarter of a 240-pupil pie chart represents walkers. How many pupils walk?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calculate the mean. Interpret and construct statistical representations and calculate the mean.</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data, frequency, pie chart, line graph, mean, scale</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divides by the largest value instead of the number of values when finding the mean.  |  Correction: Add every value, count how many values there are, then divide the total by that count.</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