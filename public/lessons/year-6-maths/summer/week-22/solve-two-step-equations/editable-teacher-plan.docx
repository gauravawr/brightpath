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two-step equations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22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two-step equations in a logical order.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Balance models, function machines, algebra tiles,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inverse operations and the structure of equations to find unknown values.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Solve 5x - 7 = 48. Think aloud: Keep both sides balanced and identify the outer operation. Undo operations in reverse order. Substitute the solution to check the original equation. Answer: x = 11.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Solve 6(x + 4) = 72. Delay the reveal. Expected answer: x = 8.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number is tripled and 14 is added to make 65. Find the number.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number is tripled and 14 is added to make 65. Find the number. Address Miro's error: Use an inverse operation on the whole equation and check by substitution.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Solve 6(x + 4) = 72.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number is tripled and 14 is added to make 65. Find the number.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Do 4x + 12 = 40 and 2x + 6 = 20 have the same solution?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two-step equations. Use inverse operations and the structure of equations to find unknown values.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equation, unknown, inverse, balance, expression,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one side of an equation without making the same balanced change to the other side.  |  Correction: Use an inverse operation on the whole equation and check by substitution.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