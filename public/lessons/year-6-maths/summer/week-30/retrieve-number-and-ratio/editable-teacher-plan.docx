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Retrieve number and ratio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30  |  Day 1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retrieve and apply number, fraction, percentage and ratio methods.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Mini whiteboards, assessment questions, formula reminders, reflection and transition sheet.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Year 6 learning across number, ratio, algebra, measure, geometry and statistics.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Calculate 2 1/4 divided by 3, then write the answer as a decimal. Think aloud: Retrieve the relevant fact, representation or formula. Show a complete method and explain the mathematical decision. Check the result and record a precise transition target. Answer: 3/4 or 0.75.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Solve 5x + 8 = 73 and convert 3.45 km to metres. Delay the reveal. Expected answer: x = 13 and 3,450 m.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Find the area of a triangle with base 18 cm and height 11 cm, then find the mean of 18, 22, 25 and 15.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Find the area of a triangle with base 18 cm and height 11 cm, then find the mean of 18, 22, 25 and 15. Address Miro's error: Use assessment evidence to name the exact concept, method, example and support required next.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Solve 5x + 8 = 73 and convert 3.45 km to metres.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Find the area of a triangle with base 18 cm and height 11 cm, then find the mean of 18, 22, 25 and 15.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£640 item is reduced by 12.5%. Find the sale price.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retrieve number and ratio. Year 6 learning across number, ratio, algebra, measure, geometry and statistics.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retrieve, apply, justify, review, transition, next step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records a general target such as 'get better at maths'.  |  Correction: Use assessment evidence to name the exact concept, method, example and support required next.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