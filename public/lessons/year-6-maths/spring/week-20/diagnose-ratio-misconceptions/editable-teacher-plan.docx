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Diagnose ratio misconceptions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20  |  Day 3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identify and correct misconceptions in ratio and proportion.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Mini whiteboards, fraction strips, ratio tables, assessment questions, reflection sheet.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Spring learning about fractions, decimals, percentages, ratio and proportion.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Simplify 45:60 and find an equivalent ratio with first part 12. Think aloud: Identify the domain and retrieve the relevant representation or method. Show a complete calculation with precise vocabulary. Check the result and record a specific next step. Answer: 3:4 and 12:16.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A recipe uses 3/4 kg for 6 people. How much is needed for 14 people? Delay the reveal. Expected answer: 1 3/4 kg.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Order 0.72, 7/10 and 73%.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Order 0.72, 7/10 and 73%. Address Miro's error: Name the domain first, represent the relationship, then choose and check the calculation.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A recipe uses 3/4 kg for 6 people. How much is needed for 14 people?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Order 0.72, 7/10 and 73%.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Calculate 5/6 + 7/12.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diagnose ratio misconceptions. Spring learning about fractions, decimals, percentages, ratio and proportion.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retrieve, represent, calculate, justify, misconception, next step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chooses a familiar method before identifying the number type and relationship.  |  Correction: Name the domain first, represent the relationship, then choose and check the calculation.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