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Subtract decimals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15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subtract decimals using exchange.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Decimal place-value chart, base-ten representations, squared paper, money and measure contexts.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compare and calculate with decimals to three decimal places.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50 - 17.485. Think aloud: Align digits by place value and include placeholder zeros. Calculate using the chosen mental or written method. Estimate and check that the decimal point is reasonable. Answer: 32.515.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6.408 x 7. Delay the reveal. Expected answer: 44.856.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28.56 divided by 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28.56 divided by 8. Address Miro's error: Align ones with ones and decimal points vertically so each place-value column stays correct.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6.408 x 7.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28.56 divided by 8.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runner completes 3 laps of 2.375 km and then 1.85 km. How far altogether?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subtract decimals. Read, write, compare and calculate with decimals to three decimal places.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decimal point, place value, tenths, hundredths, thousandths, exchange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lines up the final digits instead of the decimal points.  |  Correction: Align ones with ones and decimal points vertically so each place-value column stays correct.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