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Solve fraction addition problems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12  |  Day 5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solve multi-step problems involving fraction addition and subtraction.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Fraction strips, multiplication grid, bar models, squared paper,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Add and subtract fractions with related denominators and convert improper fractions and mixed numbers.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jug contains 3 1/2 litres. 1 3/4 litres are used and 2/3 litre is added. How much is in the jug? Think aloud: Find a common denominator before combining fractions. Add or subtract the numerators while keeping the denominator. Simplify and convert the answer when appropriate. Answer: 2 5/12 litres.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Calculate 3/4 + 5/6. Delay the reveal. Expected answer: 1 7/12.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Calculate 7/8 - 5/12.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Calculate 7/8 - 5/12. Address Miro's error: Use equivalent fractions with a common denominator, then operate on the numerators only.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Calculate 3/4 + 5/6.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Calculate 7/8 - 5/12.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Calculate 2 1/3 + 1 5/6.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solve fraction addition problems. Add and subtract fractions with related denominators and convert improper fractions and mixed numbers.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common denominator, equivalent fraction, improper fraction, mixed number, sum, difference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adds or subtracts both the numerators and denominators.  |  Correction: Use equivalent fractions with a common denominator, then operate on the numerators only.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