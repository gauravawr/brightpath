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Find non-benchmark percentages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17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calculate percentages by combining known parts.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Hundred squares, bar models, double number lines, calculators for checking,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Find percentages of amounts and use percentages in multi-step problems.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Find 35% of 480. Think aloud: Find a useful percentage such as 10%, 5% or 1%. Combine or scale the known percentage to reach the required value. Check the result against the whole amount and context. Answer: 168.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Find 17% of 650. Delay the reveal. Expected answer: 110.5.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£240 coat is reduced by 15%. What is the sale price?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£240 coat is reduced by 15%. What is the sale price? Address Miro's error: Calculate the percentage of the original amount first, then apply that change in the context.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Find 17% of 650.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£240 coat is reduced by 15%. What is the sale price?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84 is 35% of a number. What is the number?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find non-benchmark percentages. Find percentages of amounts and use percentages in multi-step problems.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percentage, per cent, amount, discount, increase, decrease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subtracts the percentage number rather than the percentage amount.  |  Correction: Calculate the percentage of the original amount first, then apply that change in the context.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